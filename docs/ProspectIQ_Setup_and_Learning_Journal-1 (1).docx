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ProspectIQ — Setup &amp; Learning Journal</w:t>
      </w:r>
    </w:p>
    <w:p>
      <w:pPr>
        <w:jc w:val="center"/>
      </w:pPr>
      <w:r>
        <w:rPr>
          <w:b/>
        </w:rPr>
        <w:t>Exact command-by-command record | Mac mini M4 inference server + Windows development laptop</w:t>
      </w:r>
    </w:p>
    <w:p>
      <w:pPr>
        <w:pStyle w:val="Heading1"/>
      </w:pPr>
      <w:r>
        <w:t>0. Read This First</w:t>
      </w:r>
    </w:p>
    <w:p>
      <w:r>
        <w:t>This document is deliberately written as a learning journal, not just a list of commands. It records what we actually did, why we did it, what each command means, what output confirmed success, and how to start and stop the system the next time. Keep this document with the project.</w:t>
      </w:r>
    </w:p>
    <w:p>
      <w:pPr>
        <w:pStyle w:val="Heading1"/>
      </w:pPr>
      <w:r>
        <w:t>1. The Goal</w:t>
      </w:r>
    </w:p>
    <w:p>
      <w:r>
        <w:t>We are building ProspectIQ, an industry-level Agentic AI project for B2B Sales Intelligence. The eventual agent will research companies, collect signals, analyze prospects, score them, develop a sales strategy, and later support human-approved outreach.</w:t>
      </w:r>
    </w:p>
    <w:p>
      <w:r>
        <w:t>Current infrastructure goal:</w:t>
      </w:r>
    </w:p>
    <w:p>
      <w:pPr>
        <w:spacing w:after="160"/>
        <w:ind w:left="360"/>
      </w:pPr>
      <w:r>
        <w:rPr>
          <w:rFonts w:ascii="Courier New" w:hAnsi="Courier New"/>
          <w:sz w:val="19"/>
        </w:rPr>
        <w:t>Windows Laptop  →  HTTP/LAN  →  Mac mini M4  →  MLX-LM  →  Qwen3 8B</w:t>
      </w:r>
    </w:p>
    <w:p>
      <w:r>
        <w:t>The Windows laptop is the development machine. The Mac mini is a dedicated local LLM inference machine. This lets us develop normally on Windows while using the M4's Apple Silicon hardware to run the model.</w:t>
      </w:r>
    </w:p>
    <w:p>
      <w:pPr>
        <w:pStyle w:val="Heading1"/>
      </w:pPr>
      <w:r>
        <w:t>2. Why We Chose MLX-LM Instead of Ollama</w:t>
      </w:r>
    </w:p>
    <w:p>
      <w:r>
        <w:t>Ollama would have been a valid choice and is often the easiest way to run local models. We chose MLX-LM because the inference machine is an Apple M4 and we want this project to teach us the Apple-Silicon inference stack directly. MLX is Apple's machine-learning framework for Apple Silicon, while MLX-LM provides language-model loading, generation and an HTTP server.</w:t>
      </w:r>
    </w:p>
    <w:p>
      <w:pPr>
        <w:pStyle w:val="ListBullet"/>
      </w:pPr>
      <w:r>
        <w:t>Ollama: easier abstraction and excellent local-model experience.</w:t>
      </w:r>
    </w:p>
    <w:p>
      <w:pPr>
        <w:pStyle w:val="ListBullet"/>
      </w:pPr>
      <w:r>
        <w:t>MLX-LM: closer to the Apple Silicon inference layer and useful for learning/optimizing this M4 setup.</w:t>
      </w:r>
    </w:p>
    <w:p>
      <w:pPr>
        <w:pStyle w:val="ListBullet"/>
      </w:pPr>
      <w:r>
        <w:t>MLX-LM also gives us the HTTP server we need for Laptop → Mac communication.</w:t>
      </w:r>
    </w:p>
    <w:p>
      <w:r>
        <w:t>Important learning point: this is not a claim that MLX-LM is universally better than Ollama. It is better aligned with this specific M4-focused project.</w:t>
      </w:r>
    </w:p>
    <w:p>
      <w:pPr>
        <w:pStyle w:val="Heading1"/>
      </w:pPr>
      <w:r>
        <w:t>3. Hardware and OS We Confirmed</w:t>
      </w:r>
    </w:p>
    <w:p>
      <w:pPr>
        <w:pStyle w:val="ListBullet"/>
      </w:pPr>
      <w:r>
        <w:t>Mac mini, Apple M4</w:t>
      </w:r>
    </w:p>
    <w:p>
      <w:pPr>
        <w:pStyle w:val="ListBullet"/>
      </w:pPr>
      <w:r>
        <w:t>10 CPU cores: 4 performance + 6 efficiency</w:t>
      </w:r>
    </w:p>
    <w:p>
      <w:pPr>
        <w:pStyle w:val="ListBullet"/>
      </w:pPr>
      <w:r>
        <w:t>16 GB unified memory</w:t>
      </w:r>
    </w:p>
    <w:p>
      <w:pPr>
        <w:pStyle w:val="ListBullet"/>
      </w:pPr>
      <w:r>
        <w:t>macOS 26.3.1</w:t>
      </w:r>
    </w:p>
    <w:p>
      <w:pPr>
        <w:pStyle w:val="ListBullet"/>
      </w:pPr>
      <w:r>
        <w:t>Mac-side project directory: ~/agentic-ai</w:t>
      </w:r>
    </w:p>
    <w:p>
      <w:r>
        <w:t>We intentionally did not need the Mac's serial number, hardware UUID or other machine identifiers for the setup.</w:t>
      </w:r>
    </w:p>
    <w:p>
      <w:pPr>
        <w:pStyle w:val="Heading1"/>
      </w:pPr>
      <w:r>
        <w:t>4. Step 1 — Check macOS</w:t>
      </w:r>
    </w:p>
    <w:p>
      <w:r>
        <w:t>We first checked the operating system with:</w:t>
      </w:r>
    </w:p>
    <w:p>
      <w:pPr>
        <w:spacing w:after="160"/>
        <w:ind w:left="360"/>
      </w:pPr>
      <w:r>
        <w:rPr>
          <w:rFonts w:ascii="Courier New" w:hAnsi="Courier New"/>
          <w:sz w:val="19"/>
        </w:rPr>
        <w:t>sw_vers</w:t>
      </w:r>
    </w:p>
    <w:p>
      <w:r>
        <w:t>The Mac reported macOS 26.3.1. A mistyped command, sw_ver, returned command not found; sw_vers is the correct command.</w:t>
      </w:r>
    </w:p>
    <w:p>
      <w:pPr>
        <w:pStyle w:val="Heading1"/>
      </w:pPr>
      <w:r>
        <w:t>5. Step 2 — Install Homebrew</w:t>
      </w:r>
    </w:p>
    <w:p>
      <w:r>
        <w:t>Initially, this command:</w:t>
      </w:r>
    </w:p>
    <w:p>
      <w:pPr>
        <w:spacing w:after="160"/>
        <w:ind w:left="360"/>
      </w:pPr>
      <w:r>
        <w:rPr>
          <w:rFonts w:ascii="Courier New" w:hAnsi="Courier New"/>
          <w:sz w:val="19"/>
        </w:rPr>
        <w:t>brew --version</w:t>
      </w:r>
    </w:p>
    <w:p>
      <w:r>
        <w:t>returned:</w:t>
      </w:r>
    </w:p>
    <w:p>
      <w:pPr>
        <w:spacing w:after="160"/>
        <w:ind w:left="360"/>
      </w:pPr>
      <w:r>
        <w:rPr>
          <w:rFonts w:ascii="Courier New" w:hAnsi="Courier New"/>
          <w:sz w:val="19"/>
        </w:rPr>
        <w:t>zsh: command not found: brew</w:t>
      </w:r>
    </w:p>
    <w:p>
      <w:r>
        <w:t>That meant Homebrew was not installed.</w:t>
      </w:r>
    </w:p>
    <w:p>
      <w:r>
        <w:t>We installed it with:</w:t>
      </w:r>
    </w:p>
    <w:p>
      <w:pPr>
        <w:spacing w:after="160"/>
        <w:ind w:left="360"/>
      </w:pPr>
      <w:r>
        <w:rPr>
          <w:rFonts w:ascii="Courier New" w:hAnsi="Courier New"/>
          <w:sz w:val="19"/>
        </w:rPr>
        <w:t>/bin/bash -c "$(curl -fsSL https://raw.githubusercontent.com/Homebrew/install/HEAD/install.sh)"</w:t>
      </w:r>
    </w:p>
    <w:p>
      <w:r>
        <w:t>After installation, we followed Homebrew's PATH instructions and verified it with:</w:t>
      </w:r>
    </w:p>
    <w:p>
      <w:pPr>
        <w:spacing w:after="160"/>
        <w:ind w:left="360"/>
      </w:pPr>
      <w:r>
        <w:rPr>
          <w:rFonts w:ascii="Courier New" w:hAnsi="Courier New"/>
          <w:sz w:val="19"/>
        </w:rPr>
        <w:t>brew --version</w:t>
      </w:r>
    </w:p>
    <w:p>
      <w:r>
        <w:t>Result: Homebrew 6.0.21.</w:t>
      </w:r>
    </w:p>
    <w:p>
      <w:r>
        <w:t>What Homebrew does: it is a package manager for macOS. It gives us a convenient way to install development software such as Python.</w:t>
      </w:r>
    </w:p>
    <w:p>
      <w:pPr>
        <w:pStyle w:val="Heading1"/>
      </w:pPr>
      <w:r>
        <w:t>6. Step 3 — Install Python 3.12</w:t>
      </w:r>
    </w:p>
    <w:p>
      <w:pPr>
        <w:spacing w:after="160"/>
        <w:ind w:left="360"/>
      </w:pPr>
      <w:r>
        <w:rPr>
          <w:rFonts w:ascii="Courier New" w:hAnsi="Courier New"/>
          <w:sz w:val="19"/>
        </w:rPr>
        <w:t>brew install python@3.12</w:t>
      </w:r>
    </w:p>
    <w:p>
      <w:r>
        <w:t>Then we verified:</w:t>
      </w:r>
    </w:p>
    <w:p>
      <w:pPr>
        <w:spacing w:after="160"/>
        <w:ind w:left="360"/>
      </w:pPr>
      <w:r>
        <w:rPr>
          <w:rFonts w:ascii="Courier New" w:hAnsi="Courier New"/>
          <w:sz w:val="19"/>
        </w:rPr>
        <w:t>python3.12 --version</w:t>
      </w:r>
    </w:p>
    <w:p>
      <w:r>
        <w:t>Confirmed result: Python 3.12.14.</w:t>
      </w:r>
    </w:p>
    <w:p>
      <w:r>
        <w:t>Why Python 3.12: our later stack will use Python libraries for the agent, API, orchestration and evaluation. Keeping a known Python version reduces dependency surprises.</w:t>
      </w:r>
    </w:p>
    <w:p>
      <w:pPr>
        <w:pStyle w:val="Heading1"/>
      </w:pPr>
      <w:r>
        <w:t>7. Step 4 — Create the Mac Project Folder</w:t>
      </w:r>
    </w:p>
    <w:p>
      <w:pPr>
        <w:spacing w:after="160"/>
        <w:ind w:left="360"/>
      </w:pPr>
      <w:r>
        <w:rPr>
          <w:rFonts w:ascii="Courier New" w:hAnsi="Courier New"/>
          <w:sz w:val="19"/>
        </w:rPr>
        <w:t>mkdir -p ~/agentic-ai</w:t>
      </w:r>
    </w:p>
    <w:p>
      <w:pPr>
        <w:spacing w:after="160"/>
        <w:ind w:left="360"/>
      </w:pPr>
      <w:r>
        <w:rPr>
          <w:rFonts w:ascii="Courier New" w:hAnsi="Courier New"/>
          <w:sz w:val="19"/>
        </w:rPr>
        <w:t>cd ~/agentic-ai</w:t>
      </w:r>
    </w:p>
    <w:p>
      <w:pPr>
        <w:spacing w:after="160"/>
        <w:ind w:left="360"/>
      </w:pPr>
      <w:r>
        <w:rPr>
          <w:rFonts w:ascii="Courier New" w:hAnsi="Courier New"/>
          <w:sz w:val="19"/>
        </w:rPr>
        <w:t>pwd</w:t>
      </w:r>
    </w:p>
    <w:p>
      <w:r>
        <w:t>The working directory became:</w:t>
      </w:r>
    </w:p>
    <w:p>
      <w:pPr>
        <w:spacing w:after="160"/>
        <w:ind w:left="360"/>
      </w:pPr>
      <w:r>
        <w:rPr>
          <w:rFonts w:ascii="Courier New" w:hAnsi="Courier New"/>
          <w:sz w:val="19"/>
        </w:rPr>
        <w:t>/Users/home/agentic-ai</w:t>
      </w:r>
    </w:p>
    <w:p>
      <w:r>
        <w:t>The username/path can differ on another Mac; the important part is that we are inside ~/agentic-ai.</w:t>
      </w:r>
    </w:p>
    <w:p>
      <w:pPr>
        <w:pStyle w:val="Heading1"/>
      </w:pPr>
      <w:r>
        <w:t>8. Step 5 — Create a Python Virtual Environment</w:t>
      </w:r>
    </w:p>
    <w:p>
      <w:pPr>
        <w:spacing w:after="160"/>
        <w:ind w:left="360"/>
      </w:pPr>
      <w:r>
        <w:rPr>
          <w:rFonts w:ascii="Courier New" w:hAnsi="Courier New"/>
          <w:sz w:val="19"/>
        </w:rPr>
        <w:t>python3.12 -m venv .venv</w:t>
      </w:r>
    </w:p>
    <w:p>
      <w:pPr>
        <w:spacing w:after="160"/>
        <w:ind w:left="360"/>
      </w:pPr>
      <w:r>
        <w:rPr>
          <w:rFonts w:ascii="Courier New" w:hAnsi="Courier New"/>
          <w:sz w:val="19"/>
        </w:rPr>
        <w:t>source .venv/bin/activate</w:t>
      </w:r>
    </w:p>
    <w:p>
      <w:r>
        <w:t>The terminal prompt then showed (.venv). We verified the Python interpreter:</w:t>
      </w:r>
    </w:p>
    <w:p>
      <w:pPr>
        <w:spacing w:after="160"/>
        <w:ind w:left="360"/>
      </w:pPr>
      <w:r>
        <w:rPr>
          <w:rFonts w:ascii="Courier New" w:hAnsi="Courier New"/>
          <w:sz w:val="19"/>
        </w:rPr>
        <w:t>python --version</w:t>
      </w:r>
    </w:p>
    <w:p>
      <w:pPr>
        <w:spacing w:after="160"/>
        <w:ind w:left="360"/>
      </w:pPr>
      <w:r>
        <w:rPr>
          <w:rFonts w:ascii="Courier New" w:hAnsi="Courier New"/>
          <w:sz w:val="19"/>
        </w:rPr>
        <w:t>which python</w:t>
      </w:r>
    </w:p>
    <w:p>
      <w:r>
        <w:t>Confirmed:</w:t>
      </w:r>
    </w:p>
    <w:p>
      <w:pPr>
        <w:spacing w:after="160"/>
        <w:ind w:left="360"/>
      </w:pPr>
      <w:r>
        <w:rPr>
          <w:rFonts w:ascii="Courier New" w:hAnsi="Courier New"/>
          <w:sz w:val="19"/>
        </w:rPr>
        <w:t>Python 3.12.14</w:t>
        <w:br/>
        <w:t>/Users/home/agentic-ai/.venv/bin/python</w:t>
      </w:r>
    </w:p>
    <w:p>
      <w:r>
        <w:t>What .venv means: it is an isolated Python environment. Packages installed inside it belong to this project environment rather than being mixed into the system Python.</w:t>
      </w:r>
    </w:p>
    <w:p>
      <w:r>
        <w:t>Note: the displayed prompt looked like ((.venv) ) in the conversation. The important confirmation was that which python pointed into .venv/bin/python.</w:t>
      </w:r>
    </w:p>
    <w:p>
      <w:pPr>
        <w:pStyle w:val="Heading1"/>
      </w:pPr>
      <w:r>
        <w:t>9. Step 6 — Upgrade pip</w:t>
      </w:r>
    </w:p>
    <w:p>
      <w:pPr>
        <w:spacing w:after="160"/>
        <w:ind w:left="360"/>
      </w:pPr>
      <w:r>
        <w:rPr>
          <w:rFonts w:ascii="Courier New" w:hAnsi="Courier New"/>
          <w:sz w:val="19"/>
        </w:rPr>
        <w:t>python -m pip install --upgrade pip</w:t>
      </w:r>
    </w:p>
    <w:p>
      <w:r>
        <w:t>Using python -m pip makes it explicit that pip belongs to the currently active Python environment.</w:t>
      </w:r>
    </w:p>
    <w:p>
      <w:pPr>
        <w:pStyle w:val="Heading1"/>
      </w:pPr>
      <w:r>
        <w:t>10. Step 7 — Install MLX-LM</w:t>
      </w:r>
    </w:p>
    <w:p>
      <w:pPr>
        <w:spacing w:after="160"/>
        <w:ind w:left="360"/>
      </w:pPr>
      <w:r>
        <w:rPr>
          <w:rFonts w:ascii="Courier New" w:hAnsi="Courier New"/>
          <w:sz w:val="19"/>
        </w:rPr>
        <w:t>python -m pip install -U mlx-lm</w:t>
      </w:r>
    </w:p>
    <w:p>
      <w:r>
        <w:t>We then verified the command was available with:</w:t>
      </w:r>
    </w:p>
    <w:p>
      <w:pPr>
        <w:spacing w:after="160"/>
        <w:ind w:left="360"/>
      </w:pPr>
      <w:r>
        <w:rPr>
          <w:rFonts w:ascii="Courier New" w:hAnsi="Courier New"/>
          <w:sz w:val="19"/>
        </w:rPr>
        <w:t>mlx_lm --help</w:t>
      </w:r>
    </w:p>
    <w:p>
      <w:r>
        <w:t>The command worked, confirming the MLX-LM CLI was installed.</w:t>
      </w:r>
    </w:p>
    <w:p>
      <w:pPr>
        <w:pStyle w:val="Heading1"/>
      </w:pPr>
      <w:r>
        <w:t>11. Step 8 — Verify MLX</w:t>
      </w:r>
    </w:p>
    <w:p>
      <w:pPr>
        <w:spacing w:after="160"/>
        <w:ind w:left="360"/>
      </w:pPr>
      <w:r>
        <w:rPr>
          <w:rFonts w:ascii="Courier New" w:hAnsi="Courier New"/>
          <w:sz w:val="19"/>
        </w:rPr>
        <w:t>python -c "import mlx.core as mx; print(mx.array([1, 2, 3]))"</w:t>
      </w:r>
    </w:p>
    <w:p>
      <w:r>
        <w:t>This worked. What this proved: Python could import MLX and execute an MLX array operation on the Mac.</w:t>
      </w:r>
    </w:p>
    <w:p>
      <w:pPr>
        <w:pStyle w:val="Heading1"/>
      </w:pPr>
      <w:r>
        <w:t>12. Step 9 — Choose and Run Qwen3 8B 4-bit</w:t>
      </w:r>
    </w:p>
    <w:p>
      <w:r>
        <w:t>We selected mlx-community/Qwen3-8B-4bit as the initial model. The 4-bit version is much more memory-efficient than a full-precision model, which is useful on a 16 GB unified-memory machine.</w:t>
      </w:r>
    </w:p>
    <w:p>
      <w:pPr>
        <w:spacing w:after="160"/>
        <w:ind w:left="360"/>
      </w:pPr>
      <w:r>
        <w:rPr>
          <w:rFonts w:ascii="Courier New" w:hAnsi="Courier New"/>
          <w:sz w:val="19"/>
        </w:rPr>
        <w:t>mlx_lm.generate \</w:t>
        <w:br/>
        <w:t xml:space="preserve">  --model mlx-community/Qwen3-8B-4bit \</w:t>
        <w:br/>
        <w:t xml:space="preserve">  --prompt "Hello! Explain what an AI agent is in simple words."</w:t>
      </w:r>
    </w:p>
    <w:p>
      <w:r>
        <w:t>The model downloaded successfully and generated text.</w:t>
      </w:r>
    </w:p>
    <w:p>
      <w:r>
        <w:t>We then ran a B2B sales-intelligence prompt. The model responded and exposed a &lt;think&gt; section. That is Qwen's reasoning/thinking output. Later we decided to disable visible thinking for the initial API server configuration.</w:t>
      </w:r>
    </w:p>
    <w:p>
      <w:pPr>
        <w:pStyle w:val="Heading1"/>
      </w:pPr>
      <w:r>
        <w:t>13. Step 10 — Record the M4 Benchmark</w:t>
      </w:r>
    </w:p>
    <w:p>
      <w:r>
        <w:t>The observed first useful inference output was:</w:t>
      </w:r>
    </w:p>
    <w:p>
      <w:pPr>
        <w:pStyle w:val="ListBullet"/>
      </w:pPr>
      <w:r>
        <w:t>Prompt processing: 94.277 tokens/sec</w:t>
      </w:r>
    </w:p>
    <w:p>
      <w:pPr>
        <w:pStyle w:val="ListBullet"/>
      </w:pPr>
      <w:r>
        <w:t>Generation: 22.875 tokens/sec</w:t>
      </w:r>
    </w:p>
    <w:p>
      <w:pPr>
        <w:pStyle w:val="ListBullet"/>
      </w:pPr>
      <w:r>
        <w:t>Peak memory: 4.740 GB</w:t>
      </w:r>
    </w:p>
    <w:p>
      <w:pPr>
        <w:pStyle w:val="ListBullet"/>
      </w:pPr>
      <w:r>
        <w:t>Prompt: 36 tokens</w:t>
      </w:r>
    </w:p>
    <w:p>
      <w:pPr>
        <w:pStyle w:val="ListBullet"/>
      </w:pPr>
      <w:r>
        <w:t>Generation: 100 tokens</w:t>
      </w:r>
    </w:p>
    <w:p>
      <w:r>
        <w:t>Interpretation: Qwen3 8B 4-bit is a comfortable starting point for this 16 GB M4. The benchmark is workload-dependent, so it should not be treated as a universal fixed speed.</w:t>
      </w:r>
    </w:p>
    <w:p>
      <w:pPr>
        <w:pStyle w:val="Heading1"/>
      </w:pPr>
      <w:r>
        <w:t>14. Step 11 — Understand the MLX Server</w:t>
      </w:r>
    </w:p>
    <w:p>
      <w:r>
        <w:t>We checked the exact installed server options instead of assuming an old tutorial command:</w:t>
      </w:r>
    </w:p>
    <w:p>
      <w:pPr>
        <w:spacing w:after="160"/>
        <w:ind w:left="360"/>
      </w:pPr>
      <w:r>
        <w:rPr>
          <w:rFonts w:ascii="Courier New" w:hAnsi="Courier New"/>
          <w:sz w:val="19"/>
        </w:rPr>
        <w:t>mlx_lm.server --help</w:t>
      </w:r>
    </w:p>
    <w:p>
      <w:r>
        <w:t>The help output confirmed support for --model, --host, --port and --chat-template-args, among other options.</w:t>
      </w:r>
    </w:p>
    <w:p>
      <w:r>
        <w:t>The server is the bridge between our future application and the model:</w:t>
      </w:r>
    </w:p>
    <w:p>
      <w:pPr>
        <w:spacing w:after="160"/>
        <w:ind w:left="360"/>
      </w:pPr>
      <w:r>
        <w:rPr>
          <w:rFonts w:ascii="Courier New" w:hAnsi="Courier New"/>
          <w:sz w:val="19"/>
        </w:rPr>
        <w:t>Python Agent  →  HTTP request  →  MLX-LM server  →  Qwen3 8B</w:t>
      </w:r>
    </w:p>
    <w:p>
      <w:pPr>
        <w:pStyle w:val="Heading1"/>
      </w:pPr>
      <w:r>
        <w:t>15. Step 12 — Start the MLX Server</w:t>
      </w:r>
    </w:p>
    <w:p>
      <w:r>
        <w:t>The exact server command we used is:</w:t>
      </w:r>
    </w:p>
    <w:p>
      <w:pPr>
        <w:spacing w:after="160"/>
        <w:ind w:left="360"/>
      </w:pPr>
      <w:r>
        <w:rPr>
          <w:rFonts w:ascii="Courier New" w:hAnsi="Courier New"/>
          <w:sz w:val="19"/>
        </w:rPr>
        <w:t>mlx_lm.server \</w:t>
        <w:br/>
        <w:t xml:space="preserve">  --model mlx-community/Qwen3-8B-4bit \</w:t>
        <w:br/>
        <w:t xml:space="preserve">  --host 0.0.0.0 \</w:t>
        <w:br/>
        <w:t xml:space="preserve">  --port 8080 \</w:t>
        <w:br/>
        <w:t xml:space="preserve">  --chat-template-args '{"enable_thinking":false}'</w:t>
      </w:r>
    </w:p>
    <w:p>
      <w:r>
        <w:t>What each part means:</w:t>
      </w:r>
    </w:p>
    <w:p>
      <w:r>
        <w:rPr>
          <w:b/>
        </w:rPr>
        <w:t xml:space="preserve">mlx_lm.server — </w:t>
      </w:r>
      <w:r>
        <w:t>Starts the MLX-LM HTTP server.</w:t>
      </w:r>
    </w:p>
    <w:p>
      <w:r>
        <w:rPr>
          <w:b/>
        </w:rPr>
        <w:t xml:space="preserve">--model ... — </w:t>
      </w:r>
      <w:r>
        <w:t>Selects the local Qwen3 8B 4-bit model.</w:t>
      </w:r>
    </w:p>
    <w:p>
      <w:r>
        <w:rPr>
          <w:b/>
        </w:rPr>
        <w:t xml:space="preserve">--host 0.0.0.0 — </w:t>
      </w:r>
      <w:r>
        <w:t>Makes the server listen on network interfaces, not only localhost, so the laptop can connect.</w:t>
      </w:r>
    </w:p>
    <w:p>
      <w:r>
        <w:rPr>
          <w:b/>
        </w:rPr>
        <w:t xml:space="preserve">--port 8080 — </w:t>
      </w:r>
      <w:r>
        <w:t>The TCP port used by the HTTP server.</w:t>
      </w:r>
    </w:p>
    <w:p>
      <w:r>
        <w:rPr>
          <w:b/>
        </w:rPr>
        <w:t xml:space="preserve">--chat-template-args ... — </w:t>
      </w:r>
      <w:r>
        <w:t>Passes the Qwen chat-template option that disables visible thinking for this server setup.</w:t>
      </w:r>
    </w:p>
    <w:p>
      <w:r>
        <w:t>When this command is running, that Terminal window is occupied by the server. That is normal.</w:t>
      </w:r>
    </w:p>
    <w:p>
      <w:pPr>
        <w:pStyle w:val="Heading1"/>
      </w:pPr>
      <w:r>
        <w:t>16. Step 13 — Test the Mac Server Locally</w:t>
      </w:r>
    </w:p>
    <w:p>
      <w:r>
        <w:t>Open a second Terminal window on the Mac. Leave the server window running.</w:t>
      </w:r>
    </w:p>
    <w:p>
      <w:pPr>
        <w:spacing w:after="160"/>
        <w:ind w:left="360"/>
      </w:pPr>
      <w:r>
        <w:rPr>
          <w:rFonts w:ascii="Courier New" w:hAnsi="Courier New"/>
          <w:sz w:val="19"/>
        </w:rPr>
        <w:t>curl http://localhost:8080/v1/models</w:t>
      </w:r>
    </w:p>
    <w:p>
      <w:r>
        <w:t>We also tested chat completions against:</w:t>
      </w:r>
    </w:p>
    <w:p>
      <w:pPr>
        <w:spacing w:after="160"/>
        <w:ind w:left="360"/>
      </w:pPr>
      <w:r>
        <w:rPr>
          <w:rFonts w:ascii="Courier New" w:hAnsi="Courier New"/>
          <w:sz w:val="19"/>
        </w:rPr>
        <w:t>http://localhost:8080/v1/chat/completions</w:t>
      </w:r>
    </w:p>
    <w:p>
      <w:r>
        <w:t>Both worked. This proved the MLX server was responding on the Mac itself.</w:t>
      </w:r>
    </w:p>
    <w:p>
      <w:pPr>
        <w:pStyle w:val="Heading1"/>
      </w:pPr>
      <w:r>
        <w:t>17. Step 14 — Find the Mac's Network Interface</w:t>
      </w:r>
    </w:p>
    <w:p>
      <w:r>
        <w:t>The first command we tried was:</w:t>
      </w:r>
    </w:p>
    <w:p>
      <w:pPr>
        <w:spacing w:after="160"/>
        <w:ind w:left="360"/>
      </w:pPr>
      <w:r>
        <w:rPr>
          <w:rFonts w:ascii="Courier New" w:hAnsi="Courier New"/>
          <w:sz w:val="19"/>
        </w:rPr>
        <w:t>ipconfig getifaddr en0</w:t>
      </w:r>
    </w:p>
    <w:p>
      <w:r>
        <w:t>It returned nothing. We checked the interfaces and found the relevant inet address under en1.</w:t>
      </w:r>
    </w:p>
    <w:p>
      <w:pPr>
        <w:spacing w:after="160"/>
        <w:ind w:left="360"/>
      </w:pPr>
      <w:r>
        <w:rPr>
          <w:rFonts w:ascii="Courier New" w:hAnsi="Courier New"/>
          <w:sz w:val="19"/>
        </w:rPr>
        <w:t>ipconfig getifaddr en1</w:t>
      </w:r>
    </w:p>
    <w:p>
      <w:r>
        <w:t>This returned the Mac's private LAN address. In the actual setup it was 192.168.0.6. The address may change later depending on the router/network.</w:t>
      </w:r>
    </w:p>
    <w:p>
      <w:r>
        <w:t>Important: 127.0.0.1 is loopback and cannot be used by the laptop. A 192.168.x.x address is a private LAN address.</w:t>
      </w:r>
    </w:p>
    <w:p>
      <w:pPr>
        <w:pStyle w:val="Heading1"/>
      </w:pPr>
      <w:r>
        <w:t>18. Step 15 — Test the Mac API from Windows</w:t>
      </w:r>
    </w:p>
    <w:p>
      <w:r>
        <w:t>On the Windows laptop, we first tested the models endpoint:</w:t>
      </w:r>
    </w:p>
    <w:p>
      <w:pPr>
        <w:spacing w:after="160"/>
        <w:ind w:left="360"/>
      </w:pPr>
      <w:r>
        <w:rPr>
          <w:rFonts w:ascii="Courier New" w:hAnsi="Courier New"/>
          <w:sz w:val="19"/>
        </w:rPr>
        <w:t>curl http://192.168.0.6:8080/v1/models</w:t>
      </w:r>
    </w:p>
    <w:p>
      <w:r>
        <w:t>PowerShell returned StatusCode 200 / StatusDescription OK and identified:</w:t>
      </w:r>
    </w:p>
    <w:p>
      <w:pPr>
        <w:spacing w:after="160"/>
        <w:ind w:left="360"/>
      </w:pPr>
      <w:r>
        <w:rPr>
          <w:rFonts w:ascii="Courier New" w:hAnsi="Courier New"/>
          <w:sz w:val="19"/>
        </w:rPr>
        <w:t>mlx-community/Qwen3-8B-4bit</w:t>
      </w:r>
    </w:p>
    <w:p>
      <w:r>
        <w:t>This was the most important connectivity test: the Windows laptop successfully reached the MLX server on the Mac.</w:t>
      </w:r>
    </w:p>
    <w:p>
      <w:pPr>
        <w:pStyle w:val="Heading1"/>
      </w:pPr>
      <w:r>
        <w:t>19. PowerShell vs Linux/macOS curl — Important Learning</w:t>
      </w:r>
    </w:p>
    <w:p>
      <w:r>
        <w:t>The first chat-completion attempt used Linux-style syntax with backslash line continuations and -H/-d. PowerShell interpreted curl as Invoke-WebRequest, so the command failed. This is a shell difference, not an MLX problem.</w:t>
      </w:r>
    </w:p>
    <w:p>
      <w:r>
        <w:t>On PowerShell, we used Invoke-RestMethod instead:</w:t>
      </w:r>
    </w:p>
    <w:p>
      <w:pPr>
        <w:spacing w:after="160"/>
        <w:ind w:left="360"/>
      </w:pPr>
      <w:r>
        <w:rPr>
          <w:rFonts w:ascii="Courier New" w:hAnsi="Courier New"/>
          <w:sz w:val="19"/>
        </w:rPr>
        <w:t>$body = @{</w:t>
        <w:br/>
        <w:t xml:space="preserve">    model = "mlx-community/Qwen3-8B-4bit"</w:t>
        <w:br/>
        <w:t xml:space="preserve">    messages = @(</w:t>
        <w:br/>
        <w:t xml:space="preserve">        @{</w:t>
        <w:br/>
        <w:t xml:space="preserve">            role = "user"</w:t>
        <w:br/>
        <w:t xml:space="preserve">            content = "You are a B2B sales intelligence analyst. Give me 5 signals that indicate a company could be a high-value sales prospect."</w:t>
        <w:br/>
        <w:t xml:space="preserve">        }</w:t>
        <w:br/>
        <w:t xml:space="preserve">    )</w:t>
        <w:br/>
        <w:t xml:space="preserve">    temperature = 0.2</w:t>
        <w:br/>
        <w:t xml:space="preserve">    max_tokens = 300</w:t>
        <w:br/>
        <w:t>} | ConvertTo-Json -Depth 10</w:t>
        <w:br/>
        <w:br/>
        <w:t>Invoke-RestMethod `</w:t>
        <w:br/>
        <w:t xml:space="preserve">    -Uri "http://192.168.0.6:8080/v1/chat/completions" `</w:t>
        <w:br/>
        <w:t xml:space="preserve">    -Method Post `</w:t>
        <w:br/>
        <w:t xml:space="preserve">    -ContentType "application/json" `</w:t>
        <w:br/>
        <w:t xml:space="preserve">    -Body $body</w:t>
      </w:r>
    </w:p>
    <w:p>
      <w:r>
        <w:t>The request succeeded and returned a chat.completion response.</w:t>
      </w:r>
    </w:p>
    <w:p>
      <w:pPr>
        <w:pStyle w:val="Heading1"/>
      </w:pPr>
      <w:r>
        <w:t>20. What the Successful Response Proved</w:t>
      </w:r>
    </w:p>
    <w:p>
      <w:r>
        <w:t>The response contained:</w:t>
      </w:r>
    </w:p>
    <w:p>
      <w:pPr>
        <w:pStyle w:val="ListBullet"/>
      </w:pPr>
      <w:r>
        <w:t>object: chat.completion</w:t>
      </w:r>
    </w:p>
    <w:p>
      <w:pPr>
        <w:pStyle w:val="ListBullet"/>
      </w:pPr>
      <w:r>
        <w:t>model: mlx-community/Qwen3-8B-4bit</w:t>
      </w:r>
    </w:p>
    <w:p>
      <w:pPr>
        <w:pStyle w:val="ListBullet"/>
      </w:pPr>
      <w:r>
        <w:t>prompt_tokens: 39</w:t>
      </w:r>
    </w:p>
    <w:p>
      <w:pPr>
        <w:pStyle w:val="ListBullet"/>
      </w:pPr>
      <w:r>
        <w:t>completion_tokens: 300</w:t>
      </w:r>
    </w:p>
    <w:p>
      <w:pPr>
        <w:pStyle w:val="ListBullet"/>
      </w:pPr>
      <w:r>
        <w:t>total_tokens: 339</w:t>
      </w:r>
    </w:p>
    <w:p>
      <w:r>
        <w:t>finish_reason was length because max_tokens was 300 and the model reached that generation limit. This was expected and not an infrastructure error.</w:t>
      </w:r>
    </w:p>
    <w:p>
      <w:pPr>
        <w:pStyle w:val="Heading1"/>
      </w:pPr>
      <w:r>
        <w:t>21. The System We Have Now</w:t>
      </w:r>
    </w:p>
    <w:p>
      <w:pPr>
        <w:spacing w:after="160"/>
        <w:ind w:left="360"/>
      </w:pPr>
      <w:r>
        <w:rPr>
          <w:rFonts w:ascii="Courier New" w:hAnsi="Courier New"/>
          <w:sz w:val="19"/>
        </w:rPr>
        <w:t xml:space="preserve">                 WINDOWS LAPTOP</w:t>
        <w:br/>
        <w:t xml:space="preserve">              VS Code / Python / Agent</w:t>
        <w:br/>
        <w:t xml:space="preserve">                       |</w:t>
        <w:br/>
        <w:t xml:space="preserve">                       | HTTP over LAN</w:t>
        <w:br/>
        <w:t xml:space="preserve">                       v</w:t>
        <w:br/>
        <w:t xml:space="preserve">              192.168.0.6:8080</w:t>
        <w:br/>
        <w:t xml:space="preserve">                       |</w:t>
        <w:br/>
        <w:t xml:space="preserve">                       v</w:t>
        <w:br/>
        <w:t xml:space="preserve">                 MAC MINI M4</w:t>
        <w:br/>
        <w:t xml:space="preserve">                       |</w:t>
        <w:br/>
        <w:t xml:space="preserve">                    MLX-LM</w:t>
        <w:br/>
        <w:t xml:space="preserve">                       |</w:t>
        <w:br/>
        <w:t xml:space="preserve">                    Qwen3 8B</w:t>
        <w:br/>
        <w:t xml:space="preserve">                       |</w:t>
        <w:br/>
        <w:t xml:space="preserve">                 JSON response</w:t>
      </w:r>
    </w:p>
    <w:p>
      <w:r>
        <w:t>The laptop does not need to load the model. The Mac does the inference work.</w:t>
      </w:r>
    </w:p>
    <w:p>
      <w:pPr>
        <w:pStyle w:val="Heading1"/>
      </w:pPr>
      <w:r>
        <w:t>22. HOW TO START EVERYTHING NEXT TIME</w:t>
      </w:r>
    </w:p>
    <w:p>
      <w:r>
        <w:t>This is the most important operational section. When you come back to the project, use this sequence.</w:t>
      </w:r>
    </w:p>
    <w:p>
      <w:r>
        <w:t>A. On the Mac mini, open Terminal and go to the project:</w:t>
      </w:r>
    </w:p>
    <w:p>
      <w:pPr>
        <w:spacing w:after="160"/>
        <w:ind w:left="360"/>
      </w:pPr>
      <w:r>
        <w:rPr>
          <w:rFonts w:ascii="Courier New" w:hAnsi="Courier New"/>
          <w:sz w:val="19"/>
        </w:rPr>
        <w:t>cd ~/agentic-ai</w:t>
      </w:r>
    </w:p>
    <w:p>
      <w:r>
        <w:t>B. Activate the virtual environment:</w:t>
      </w:r>
    </w:p>
    <w:p>
      <w:pPr>
        <w:spacing w:after="160"/>
        <w:ind w:left="360"/>
      </w:pPr>
      <w:r>
        <w:rPr>
          <w:rFonts w:ascii="Courier New" w:hAnsi="Courier New"/>
          <w:sz w:val="19"/>
        </w:rPr>
        <w:t>source .venv/bin/activate</w:t>
      </w:r>
    </w:p>
    <w:p>
      <w:r>
        <w:t>C. Verify it:</w:t>
      </w:r>
    </w:p>
    <w:p>
      <w:pPr>
        <w:spacing w:after="160"/>
        <w:ind w:left="360"/>
      </w:pPr>
      <w:r>
        <w:rPr>
          <w:rFonts w:ascii="Courier New" w:hAnsi="Courier New"/>
          <w:sz w:val="19"/>
        </w:rPr>
        <w:t>which python</w:t>
      </w:r>
    </w:p>
    <w:p>
      <w:r>
        <w:t>It should point to ~/agentic-ai/.venv/bin/python.</w:t>
      </w:r>
    </w:p>
    <w:p>
      <w:r>
        <w:t>D. Start the server:</w:t>
      </w:r>
    </w:p>
    <w:p>
      <w:pPr>
        <w:spacing w:after="160"/>
        <w:ind w:left="360"/>
      </w:pPr>
      <w:r>
        <w:rPr>
          <w:rFonts w:ascii="Courier New" w:hAnsi="Courier New"/>
          <w:sz w:val="19"/>
        </w:rPr>
        <w:t>mlx_lm.server \</w:t>
        <w:br/>
        <w:t xml:space="preserve">  --model mlx-community/Qwen3-8B-4bit \</w:t>
        <w:br/>
        <w:t xml:space="preserve">  --host 0.0.0.0 \</w:t>
        <w:br/>
        <w:t xml:space="preserve">  --port 8080 \</w:t>
        <w:br/>
        <w:t xml:space="preserve">  --chat-template-args '{"enable_thinking":false}'</w:t>
      </w:r>
    </w:p>
    <w:p>
      <w:r>
        <w:t>E. Leave this Terminal running. Do not close it. Open another Terminal window for other commands.</w:t>
      </w:r>
    </w:p>
    <w:p>
      <w:r>
        <w:t>F. Find the Mac IP if necessary:</w:t>
      </w:r>
    </w:p>
    <w:p>
      <w:pPr>
        <w:spacing w:after="160"/>
        <w:ind w:left="360"/>
      </w:pPr>
      <w:r>
        <w:rPr>
          <w:rFonts w:ascii="Courier New" w:hAnsi="Courier New"/>
          <w:sz w:val="19"/>
        </w:rPr>
        <w:t>ipconfig getifaddr en1</w:t>
      </w:r>
    </w:p>
    <w:p>
      <w:r>
        <w:t>If en1 stops being the active interface in the future, use networksetup -listallhardwareports and/or ifconfig to identify the active interface.</w:t>
      </w:r>
    </w:p>
    <w:p>
      <w:pPr>
        <w:pStyle w:val="Heading1"/>
      </w:pPr>
      <w:r>
        <w:t>23. HOW TO STOP THE SERVER</w:t>
      </w:r>
    </w:p>
    <w:p>
      <w:r>
        <w:t>Go to the Terminal window where mlx_lm.server is running and press:</w:t>
      </w:r>
    </w:p>
    <w:p>
      <w:pPr>
        <w:spacing w:after="160"/>
        <w:ind w:left="360"/>
      </w:pPr>
      <w:r>
        <w:rPr>
          <w:rFonts w:ascii="Courier New" w:hAnsi="Courier New"/>
          <w:sz w:val="19"/>
        </w:rPr>
        <w:t>Ctrl + C</w:t>
      </w:r>
    </w:p>
    <w:p>
      <w:r>
        <w:t>This sends an interrupt and stops the server. Your model is no longer being served on port 8080.</w:t>
      </w:r>
    </w:p>
    <w:p>
      <w:r>
        <w:t>You do NOT need to uninstall anything, delete the model, or deactivate the virtual environment just to stop the server.</w:t>
      </w:r>
    </w:p>
    <w:p>
      <w:r>
        <w:t>If you only want to leave the project environment, run:</w:t>
      </w:r>
    </w:p>
    <w:p>
      <w:pPr>
        <w:spacing w:after="160"/>
        <w:ind w:left="360"/>
      </w:pPr>
      <w:r>
        <w:rPr>
          <w:rFonts w:ascii="Courier New" w:hAnsi="Courier New"/>
          <w:sz w:val="19"/>
        </w:rPr>
        <w:t>deactivate</w:t>
      </w:r>
    </w:p>
    <w:p>
      <w:r>
        <w:t>Deactivating .venv is separate from stopping the MLX server. If the server is still running in another Terminal, deactivating a different Terminal does not stop it.</w:t>
      </w:r>
    </w:p>
    <w:p>
      <w:pPr>
        <w:pStyle w:val="Heading1"/>
      </w:pPr>
      <w:r>
        <w:t>24. HOW TO CHECK WHETHER THE SERVER IS RUNNING</w:t>
      </w:r>
    </w:p>
    <w:p>
      <w:r>
        <w:t>From the Mac or Windows laptop:</w:t>
      </w:r>
    </w:p>
    <w:p>
      <w:pPr>
        <w:spacing w:after="160"/>
        <w:ind w:left="360"/>
      </w:pPr>
      <w:r>
        <w:rPr>
          <w:rFonts w:ascii="Courier New" w:hAnsi="Courier New"/>
          <w:sz w:val="19"/>
        </w:rPr>
        <w:t>curl http://192.168.0.6:8080/v1/models</w:t>
      </w:r>
    </w:p>
    <w:p>
      <w:r>
        <w:t>If it returns model JSON, the server is reachable. HTTP 200 means the endpoint responded successfully.</w:t>
      </w:r>
    </w:p>
    <w:p>
      <w:r>
        <w:t>On Windows PowerShell, curl is an alias, so curl.exe can be used when you specifically want the real curl program:</w:t>
      </w:r>
    </w:p>
    <w:p>
      <w:pPr>
        <w:spacing w:after="160"/>
        <w:ind w:left="360"/>
      </w:pPr>
      <w:r>
        <w:rPr>
          <w:rFonts w:ascii="Courier New" w:hAnsi="Courier New"/>
          <w:sz w:val="19"/>
        </w:rPr>
        <w:t>curl.exe http://192.168.0.6:8080/v1/models</w:t>
      </w:r>
    </w:p>
    <w:p>
      <w:pPr>
        <w:pStyle w:val="Heading1"/>
      </w:pPr>
      <w:r>
        <w:t>25. Common Problems and What They Mean</w:t>
      </w:r>
    </w:p>
    <w:p>
      <w:r>
        <w:rPr>
          <w:b/>
        </w:rPr>
        <w:t xml:space="preserve">brew: command not found — </w:t>
      </w:r>
      <w:r>
        <w:t>Homebrew is not installed or its PATH has not been loaded.</w:t>
      </w:r>
    </w:p>
    <w:p>
      <w:r>
        <w:rPr>
          <w:b/>
        </w:rPr>
        <w:t xml:space="preserve">python points outside .venv — </w:t>
      </w:r>
      <w:r>
        <w:t>The virtual environment is not activated or the wrong interpreter is being used.</w:t>
      </w:r>
    </w:p>
    <w:p>
      <w:r>
        <w:rPr>
          <w:b/>
        </w:rPr>
        <w:t xml:space="preserve">ipconfig getifaddr en0 gives nothing — </w:t>
      </w:r>
      <w:r>
        <w:t>en0 is not the active interface; identify the active interface, which in our current setup is en1.</w:t>
      </w:r>
    </w:p>
    <w:p>
      <w:r>
        <w:rPr>
          <w:b/>
        </w:rPr>
        <w:t xml:space="preserve">Connection refused on port 8080 — </w:t>
      </w:r>
      <w:r>
        <w:t>The MLX server is not running, is listening on another port, or the request is going to the wrong IP.</w:t>
      </w:r>
    </w:p>
    <w:p>
      <w:r>
        <w:rPr>
          <w:b/>
        </w:rPr>
        <w:t xml:space="preserve">Laptop gets 200 from /v1/models — </w:t>
      </w:r>
      <w:r>
        <w:t>Network connectivity and the server endpoint are working.</w:t>
      </w:r>
    </w:p>
    <w:p>
      <w:r>
        <w:rPr>
          <w:b/>
        </w:rPr>
        <w:t xml:space="preserve">PowerShell complains about \ — </w:t>
      </w:r>
      <w:r>
        <w:t>Backslash is not PowerShell's normal line continuation character.</w:t>
      </w:r>
    </w:p>
    <w:p>
      <w:r>
        <w:rPr>
          <w:b/>
        </w:rPr>
        <w:t xml:space="preserve">finish_reason: length — </w:t>
      </w:r>
      <w:r>
        <w:t>The model reached max_tokens; increase the limit if you need a longer response.</w:t>
      </w:r>
    </w:p>
    <w:p>
      <w:pPr>
        <w:pStyle w:val="Heading1"/>
      </w:pPr>
      <w:r>
        <w:t>26. Security Rules</w:t>
      </w:r>
    </w:p>
    <w:p>
      <w:pPr>
        <w:pStyle w:val="ListBullet"/>
      </w:pPr>
      <w:r>
        <w:t>192.168.x.x is a private LAN address; it is fine for local development.</w:t>
      </w:r>
    </w:p>
    <w:p>
      <w:pPr>
        <w:pStyle w:val="ListBullet"/>
      </w:pPr>
      <w:r>
        <w:t>Do not expose port 8080 to the public internet.</w:t>
      </w:r>
    </w:p>
    <w:p>
      <w:pPr>
        <w:pStyle w:val="ListBullet"/>
      </w:pPr>
      <w:r>
        <w:t>Do not create router port forwarding for the MLX server.</w:t>
      </w:r>
    </w:p>
    <w:p>
      <w:pPr>
        <w:pStyle w:val="ListBullet"/>
      </w:pPr>
      <w:r>
        <w:t>Use the server only on a trusted network while developing.</w:t>
      </w:r>
    </w:p>
    <w:p>
      <w:pPr>
        <w:pStyle w:val="ListBullet"/>
      </w:pPr>
      <w:r>
        <w:t>Never commit passwords, API keys or other secrets to Git.</w:t>
      </w:r>
    </w:p>
    <w:p>
      <w:pPr>
        <w:pStyle w:val="Heading1"/>
      </w:pPr>
      <w:r>
        <w:t>27. What We Have Learned So Far</w:t>
      </w:r>
    </w:p>
    <w:p>
      <w:pPr>
        <w:pStyle w:val="ListBullet"/>
      </w:pPr>
      <w:r>
        <w:t>How Homebrew works as a macOS package manager.</w:t>
      </w:r>
    </w:p>
    <w:p>
      <w:pPr>
        <w:pStyle w:val="ListBullet"/>
      </w:pPr>
      <w:r>
        <w:t>How Python virtual environments isolate project dependencies.</w:t>
      </w:r>
    </w:p>
    <w:p>
      <w:pPr>
        <w:pStyle w:val="ListBullet"/>
      </w:pPr>
      <w:r>
        <w:t>How MLX runs on Apple Silicon.</w:t>
      </w:r>
    </w:p>
    <w:p>
      <w:pPr>
        <w:pStyle w:val="ListBullet"/>
      </w:pPr>
      <w:r>
        <w:t>How a quantized local LLM reduces memory requirements.</w:t>
      </w:r>
    </w:p>
    <w:p>
      <w:pPr>
        <w:pStyle w:val="ListBullet"/>
      </w:pPr>
      <w:r>
        <w:t>How to run Qwen3 8B locally.</w:t>
      </w:r>
    </w:p>
    <w:p>
      <w:pPr>
        <w:pStyle w:val="ListBullet"/>
      </w:pPr>
      <w:r>
        <w:t>How to measure basic inference performance.</w:t>
      </w:r>
    </w:p>
    <w:p>
      <w:pPr>
        <w:pStyle w:val="ListBullet"/>
      </w:pPr>
      <w:r>
        <w:t>How an LLM can be exposed through an HTTP API.</w:t>
      </w:r>
    </w:p>
    <w:p>
      <w:pPr>
        <w:pStyle w:val="ListBullet"/>
      </w:pPr>
      <w:r>
        <w:t>How localhost differs from a LAN IP.</w:t>
      </w:r>
    </w:p>
    <w:p>
      <w:pPr>
        <w:pStyle w:val="ListBullet"/>
      </w:pPr>
      <w:r>
        <w:t>How one computer can act as an inference server for another computer.</w:t>
      </w:r>
    </w:p>
    <w:p>
      <w:pPr>
        <w:pStyle w:val="ListBullet"/>
      </w:pPr>
      <w:r>
        <w:t>Why Windows PowerShell commands differ from Bash commands.</w:t>
      </w:r>
    </w:p>
    <w:p>
      <w:pPr>
        <w:pStyle w:val="Heading1"/>
      </w:pPr>
      <w:r>
        <w:t>28. What Comes Next</w:t>
      </w:r>
    </w:p>
    <w:p>
      <w:r>
        <w:t>We are now finished with the core Mac inference infrastructure. The next development stage will happen primarily on the Windows laptop:</w:t>
      </w:r>
    </w:p>
    <w:p>
      <w:pPr>
        <w:pStyle w:val="ListBullet"/>
      </w:pPr>
      <w:r>
        <w:t>Check/install Git, Python and VS Code.</w:t>
      </w:r>
    </w:p>
    <w:p>
      <w:pPr>
        <w:pStyle w:val="ListBullet"/>
      </w:pPr>
      <w:r>
        <w:t>Create the ProspectIQ Git repository.</w:t>
      </w:r>
    </w:p>
    <w:p>
      <w:pPr>
        <w:pStyle w:val="ListBullet"/>
      </w:pPr>
      <w:r>
        <w:t>Create the Windows Python virtual environment.</w:t>
      </w:r>
    </w:p>
    <w:p>
      <w:pPr>
        <w:pStyle w:val="ListBullet"/>
      </w:pPr>
      <w:r>
        <w:t>Create a clean project structure.</w:t>
      </w:r>
    </w:p>
    <w:p>
      <w:pPr>
        <w:pStyle w:val="ListBullet"/>
      </w:pPr>
      <w:r>
        <w:t>Build an LLM client that talks to the Mac's MLX API.</w:t>
      </w:r>
    </w:p>
    <w:p>
      <w:pPr>
        <w:pStyle w:val="ListBullet"/>
      </w:pPr>
      <w:r>
        <w:t>Add structured outputs.</w:t>
      </w:r>
    </w:p>
    <w:p>
      <w:pPr>
        <w:pStyle w:val="ListBullet"/>
      </w:pPr>
      <w:r>
        <w:t>Add tools for company/web/news research.</w:t>
      </w:r>
    </w:p>
    <w:p>
      <w:pPr>
        <w:pStyle w:val="ListBullet"/>
      </w:pPr>
      <w:r>
        <w:t>Build the first agent.</w:t>
      </w:r>
    </w:p>
    <w:p>
      <w:pPr>
        <w:pStyle w:val="ListBullet"/>
      </w:pPr>
      <w:r>
        <w:t>Introduce LangGraph for multi-step orchestration.</w:t>
      </w:r>
    </w:p>
    <w:p>
      <w:pPr>
        <w:pStyle w:val="ListBullet"/>
      </w:pPr>
      <w:r>
        <w:t>Add evaluation, logging, retries, guardrails and human approval.</w:t>
      </w:r>
    </w:p>
    <w:p>
      <w:pPr>
        <w:pStyle w:val="Heading1"/>
      </w:pPr>
      <w:r>
        <w:t>29. The One-Minute Cheat Sheet</w:t>
      </w:r>
    </w:p>
    <w:p>
      <w:pPr>
        <w:spacing w:after="160"/>
        <w:ind w:left="360"/>
      </w:pPr>
      <w:r>
        <w:rPr>
          <w:rFonts w:ascii="Courier New" w:hAnsi="Courier New"/>
          <w:sz w:val="19"/>
        </w:rPr>
        <w:t># MAC — start</w:t>
        <w:br/>
        <w:t>cd ~/agentic-ai</w:t>
        <w:br/>
        <w:t>source .venv/bin/activate</w:t>
        <w:br/>
        <w:t>mlx_lm.server \</w:t>
        <w:br/>
        <w:t xml:space="preserve">  --model mlx-community/Qwen3-8B-4bit \</w:t>
        <w:br/>
        <w:t xml:space="preserve">  --host 0.0.0.0 \</w:t>
        <w:br/>
        <w:t xml:space="preserve">  --port 8080 \</w:t>
        <w:br/>
        <w:t xml:space="preserve">  --chat-template-args '{"enable_thinking":false}'</w:t>
        <w:br/>
        <w:br/>
        <w:t># MAC — find IP</w:t>
        <w:br/>
        <w:t>ipconfig getifaddr en1</w:t>
        <w:br/>
        <w:br/>
        <w:t># LAPTOP — test</w:t>
        <w:br/>
        <w:t>curl.exe http://&lt;MAC-IP&gt;:8080/v1/models</w:t>
        <w:br/>
        <w:br/>
        <w:t># MAC — stop server</w:t>
        <w:br/>
        <w:t>Ctrl + C</w:t>
        <w:br/>
        <w:br/>
        <w:t># MAC — leave virtual environment</w:t>
        <w:br/>
        <w:t>deactivate</w:t>
      </w:r>
    </w:p>
    <w:p/>
    <w:p>
      <w:r>
        <w:rPr>
          <w:b/>
        </w:rPr>
        <w:t xml:space="preserve">Current milestone: </w:t>
      </w:r>
      <w:r>
        <w:t>Windows Laptop → LAN → Mac mini M4 → MLX-LM → Qwen3 8B → JSON response is working.</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ProspectIQ — Setup &amp; Learning Journal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